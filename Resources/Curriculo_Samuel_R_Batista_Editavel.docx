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Currículo - Samuel Ribeiro Batista</w:t>
      </w:r>
    </w:p>
    <w:p>
      <w:r>
        <w:t>**SAMUEL RIBEIRO BATISTA**</w:t>
        <w:br/>
        <w:t>Desenvolvedor Full Stack</w:t>
        <w:br/>
        <w:t>Sertãozinho/SP | (16) 99404-0438</w:t>
        <w:br/>
        <w:t>samuka-srb@live.com / samukastz1983@gmail.com</w:t>
        <w:br/>
        <w:t>GitHub: github.com/SamuelRBatista</w:t>
        <w:br/>
        <w:t>LinkedIn: linkedin.com/in/samuel-ribeiro-batista-5a9814309</w:t>
      </w:r>
    </w:p>
    <w:p>
      <w:pPr>
        <w:pStyle w:val="Heading1"/>
      </w:pPr>
      <w:r>
        <w:t>Resumo Profissional</w:t>
      </w:r>
    </w:p>
    <w:p>
      <w:r>
        <w:t>Desenvolvedor Full Stack com sólida experiência em integração de sistemas, soluções web e logística, utilizando C#, PHP, JavaScript e Node.js. Domínio de frameworks modernos (ASP.NET, Laravel, React, Next.js), mensageria (RabbitMQ) e cloud (AWS, Azure). Perfil proativo, analítico e adaptável a ambientes ágeis.</w:t>
      </w:r>
    </w:p>
    <w:p>
      <w:pPr>
        <w:pStyle w:val="Heading1"/>
      </w:pPr>
      <w:r>
        <w:t>Habilidades Técnicas</w:t>
      </w:r>
    </w:p>
    <w:p>
      <w:r>
        <w:t>Back-end: C#, PHP, Java, Python, Node.js</w:t>
      </w:r>
    </w:p>
    <w:p>
      <w:r>
        <w:t>Front-end: HTML, CSS, JavaScript, TypeScript, Bootstrap</w:t>
      </w:r>
    </w:p>
    <w:p>
      <w:r>
        <w:t>Frameworks: ASP.NET, Laravel, React, Next.js, Blazor, Flask</w:t>
      </w:r>
    </w:p>
    <w:p>
      <w:r>
        <w:t>Bancos de Dados: SQL Server, MySQL, Oracle</w:t>
      </w:r>
    </w:p>
    <w:p>
      <w:r>
        <w:t>Cloud/DevOps: AWS, Azure, GCP, Docker, Jenkins, Git, RabbitMQ</w:t>
      </w:r>
    </w:p>
    <w:p>
      <w:r>
        <w:t>Outros: APIs RESTful, ERPs, WMS, Marketplaces</w:t>
      </w:r>
    </w:p>
    <w:p>
      <w:r>
        <w:t>Idiomas: Inglês técnico (leitura/escrita)</w:t>
      </w:r>
    </w:p>
    <w:p>
      <w:pPr>
        <w:pStyle w:val="Heading1"/>
      </w:pPr>
      <w:r>
        <w:t>Experiência Profissional</w:t>
      </w:r>
    </w:p>
    <w:p>
      <w:pPr>
        <w:pStyle w:val="ListBullet"/>
      </w:pPr>
      <w:r>
        <w:t>Citel Software - Desenvolvedor Full Stack (12/2023 - 05/2024)</w:t>
      </w:r>
    </w:p>
    <w:p>
      <w:pPr>
        <w:pStyle w:val="ListBullet2"/>
      </w:pPr>
      <w:r>
        <w:t>Integração com marketplaces usando C# e APIs RESTful</w:t>
      </w:r>
    </w:p>
    <w:p>
      <w:pPr>
        <w:pStyle w:val="ListBullet2"/>
      </w:pPr>
      <w:r>
        <w:t>Redução de erros em 25% em processos automatizados</w:t>
      </w:r>
    </w:p>
    <w:p>
      <w:pPr>
        <w:pStyle w:val="ListBullet2"/>
      </w:pPr>
      <w:r>
        <w:t>Autenticação corporativa e banco SQL Server</w:t>
      </w:r>
    </w:p>
    <w:p>
      <w:pPr>
        <w:pStyle w:val="ListBullet"/>
      </w:pPr>
      <w:r>
        <w:t>Rodonaves - Desenvolvedor Back-end (06/2022 - 07/2023)</w:t>
      </w:r>
    </w:p>
    <w:p>
      <w:pPr>
        <w:pStyle w:val="ListBullet2"/>
      </w:pPr>
      <w:r>
        <w:t>Sistemas logísticos com .NET Core, RabbitMQ e SQL Server</w:t>
      </w:r>
    </w:p>
    <w:p>
      <w:pPr>
        <w:pStyle w:val="ListBullet2"/>
      </w:pPr>
      <w:r>
        <w:t>Otimização de rastreio e emissão de documentos</w:t>
      </w:r>
    </w:p>
    <w:p>
      <w:pPr>
        <w:pStyle w:val="ListBullet"/>
      </w:pPr>
      <w:r>
        <w:t>Nova Singular - Desenvolvedor Full Stack (01/2022 - 06/2022)</w:t>
      </w:r>
    </w:p>
    <w:p>
      <w:pPr>
        <w:pStyle w:val="ListBullet2"/>
      </w:pPr>
      <w:r>
        <w:t>Refatoração com boas práticas usando Blazor e ASP.NET</w:t>
      </w:r>
    </w:p>
    <w:p>
      <w:pPr>
        <w:pStyle w:val="ListBullet"/>
      </w:pPr>
      <w:r>
        <w:t>Aro Eleven - Desenvolvedor Web (12/2020 - 03/2021)</w:t>
      </w:r>
    </w:p>
    <w:p>
      <w:pPr>
        <w:pStyle w:val="ListBullet2"/>
      </w:pPr>
      <w:r>
        <w:t>Sites e sistemas internos com Laravel e CodeIgniter</w:t>
      </w:r>
    </w:p>
    <w:p>
      <w:pPr>
        <w:pStyle w:val="ListBullet2"/>
      </w:pPr>
      <w:r>
        <w:t>Criação de APIs para apps móveis</w:t>
      </w:r>
    </w:p>
    <w:p>
      <w:pPr>
        <w:pStyle w:val="Heading1"/>
      </w:pPr>
      <w:r>
        <w:t>Formação Acadêmica</w:t>
      </w:r>
    </w:p>
    <w:p>
      <w:r>
        <w:t>UNIP - Universidade Paulista</w:t>
        <w:br/>
        <w:t>Análise e Desenvolvimento de Sistemas - Ribeirão Preto/SP</w:t>
      </w:r>
    </w:p>
    <w:p>
      <w:pPr>
        <w:pStyle w:val="Heading1"/>
      </w:pPr>
      <w:r>
        <w:t>Projetos no GitHub</w:t>
      </w:r>
    </w:p>
    <w:p>
      <w:r>
        <w:t>API E-commerce (C# + SQL Server)</w:t>
        <w:br/>
        <w:t>Sistema de Estoque (.NET + React com JWT)</w:t>
      </w:r>
    </w:p>
    <w:p>
      <w:r>
        <w:t>GitHub: github.com/SamuelRBatista</w:t>
      </w:r>
    </w:p>
    <w:p>
      <w:pPr>
        <w:pStyle w:val="Heading1"/>
      </w:pPr>
      <w:r>
        <w:t>Diferenciais</w:t>
      </w:r>
    </w:p>
    <w:p>
      <w:pPr>
        <w:pStyle w:val="ListBullet"/>
      </w:pPr>
      <w:r>
        <w:t>Experiência com metodologias ágeis (Scrum/Kanban)</w:t>
      </w:r>
    </w:p>
    <w:p>
      <w:pPr>
        <w:pStyle w:val="ListBullet"/>
      </w:pPr>
      <w:r>
        <w:t>Familiaridade com CI/CD e ambientes em nuvem</w:t>
      </w:r>
    </w:p>
    <w:p>
      <w:pPr>
        <w:pStyle w:val="ListBullet"/>
      </w:pPr>
      <w:r>
        <w:t>Aprendizado contínuo e alta adaptabilidade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